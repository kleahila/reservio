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5610" w14:textId="77777777" w:rsidR="00E445A8" w:rsidRPr="00E45AE2" w:rsidRDefault="00376A02">
      <w:pPr>
        <w:pStyle w:val="Title"/>
        <w:rPr>
          <w:rFonts w:ascii="Calibri" w:hAnsi="Calibri" w:cs="Calibri"/>
        </w:rPr>
      </w:pPr>
      <w:r w:rsidRPr="00E45AE2">
        <w:rPr>
          <w:rFonts w:ascii="Calibri" w:hAnsi="Calibri" w:cs="Calibri"/>
        </w:rPr>
        <w:t>Reservio - User Scenarios, Use Cases &amp; Requirements (US-21 to US-23)</w:t>
      </w:r>
    </w:p>
    <w:p w14:paraId="1C02D02F" w14:textId="1F1BCEC4" w:rsidR="00E45AE2" w:rsidRPr="00E45AE2" w:rsidRDefault="00E45AE2">
      <w:pPr>
        <w:pStyle w:val="Heading1"/>
        <w:rPr>
          <w:rFonts w:ascii="Calibri" w:hAnsi="Calibri" w:cs="Calibri"/>
        </w:rPr>
      </w:pPr>
      <w:r w:rsidRPr="00E45AE2">
        <w:rPr>
          <w:rFonts w:ascii="Calibri" w:hAnsi="Calibri" w:cs="Calibri"/>
        </w:rPr>
        <w:t>Student: Eleana Zharkalli</w:t>
      </w:r>
    </w:p>
    <w:p w14:paraId="165F2930" w14:textId="2C51B0F2" w:rsidR="00E45AE2" w:rsidRPr="00E45AE2" w:rsidRDefault="00376A02" w:rsidP="00E45AE2">
      <w:pPr>
        <w:pStyle w:val="Heading1"/>
        <w:rPr>
          <w:rFonts w:ascii="Calibri" w:hAnsi="Calibri" w:cs="Calibri"/>
        </w:rPr>
      </w:pPr>
      <w:r w:rsidRPr="00E45AE2">
        <w:rPr>
          <w:rFonts w:ascii="Calibri" w:hAnsi="Calibri" w:cs="Calibri"/>
        </w:rPr>
        <w:t>User Scenarios List</w:t>
      </w:r>
      <w:r w:rsidR="00E45AE2" w:rsidRPr="00E45AE2">
        <w:rPr>
          <w:rFonts w:ascii="Calibri" w:hAnsi="Calibri" w:cs="Calibri"/>
        </w:rPr>
        <w:t>:</w:t>
      </w:r>
    </w:p>
    <w:p w14:paraId="79A4D4AE" w14:textId="77777777" w:rsidR="00E45AE2" w:rsidRPr="00E45AE2" w:rsidRDefault="00E45AE2" w:rsidP="00E45AE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 xml:space="preserve">US-21 Room Cleaning Confirmation </w:t>
      </w:r>
    </w:p>
    <w:p w14:paraId="2DE75EE1" w14:textId="242BCDF7" w:rsidR="00E45AE2" w:rsidRPr="00E45AE2" w:rsidRDefault="00E45AE2" w:rsidP="00E45AE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>Housekeeper: Marks a room as cleaned, triggering updates and notifications.</w:t>
      </w:r>
    </w:p>
    <w:p w14:paraId="4FA0F56E" w14:textId="2DE594FE" w:rsidR="00E445A8" w:rsidRP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>US-22</w:t>
      </w:r>
      <w:r w:rsidR="00E45AE2" w:rsidRPr="00E45AE2">
        <w:rPr>
          <w:rFonts w:ascii="Calibri" w:hAnsi="Calibri" w:cs="Calibri"/>
        </w:rPr>
        <w:t xml:space="preserve"> </w:t>
      </w:r>
      <w:r w:rsidRPr="00E45AE2">
        <w:rPr>
          <w:rFonts w:ascii="Calibri" w:hAnsi="Calibri" w:cs="Calibri"/>
        </w:rPr>
        <w:t>Sunbed Reservation</w:t>
      </w:r>
      <w:r w:rsidRPr="00E45AE2">
        <w:rPr>
          <w:rFonts w:ascii="Calibri" w:hAnsi="Calibri" w:cs="Calibri"/>
        </w:rPr>
        <w:br/>
      </w:r>
      <w:r w:rsidRPr="00E45AE2">
        <w:rPr>
          <w:rFonts w:ascii="Calibri" w:hAnsi="Calibri" w:cs="Calibri"/>
        </w:rPr>
        <w:t>Guest: Reserves a sunbed using a visual layout with time selection.</w:t>
      </w:r>
    </w:p>
    <w:p w14:paraId="6CF46316" w14:textId="035D507E" w:rsidR="00E445A8" w:rsidRP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>US-23</w:t>
      </w:r>
      <w:r w:rsidR="00E45AE2" w:rsidRPr="00E45AE2">
        <w:rPr>
          <w:rFonts w:ascii="Calibri" w:hAnsi="Calibri" w:cs="Calibri"/>
        </w:rPr>
        <w:t xml:space="preserve"> </w:t>
      </w:r>
      <w:r w:rsidRPr="00E45AE2">
        <w:rPr>
          <w:rFonts w:ascii="Calibri" w:hAnsi="Calibri" w:cs="Calibri"/>
        </w:rPr>
        <w:t>Tenant Account Management</w:t>
      </w:r>
      <w:r w:rsidRPr="00E45AE2">
        <w:rPr>
          <w:rFonts w:ascii="Calibri" w:hAnsi="Calibri" w:cs="Calibri"/>
        </w:rPr>
        <w:br/>
      </w:r>
      <w:r w:rsidRPr="00E45AE2">
        <w:rPr>
          <w:rFonts w:ascii="Calibri" w:hAnsi="Calibri" w:cs="Calibri"/>
        </w:rPr>
        <w:t>Super Admin: Manages tenant accounts (approve, suspend, delete).</w:t>
      </w:r>
    </w:p>
    <w:p w14:paraId="768A32EF" w14:textId="77777777" w:rsidR="00E445A8" w:rsidRDefault="00376A02">
      <w:pPr>
        <w:pStyle w:val="Heading1"/>
        <w:rPr>
          <w:rFonts w:ascii="Calibri" w:hAnsi="Calibri" w:cs="Calibri"/>
        </w:rPr>
      </w:pPr>
      <w:r w:rsidRPr="00E45AE2">
        <w:rPr>
          <w:rFonts w:ascii="Calibri" w:hAnsi="Calibri" w:cs="Calibri"/>
        </w:rPr>
        <w:t>User Scenarios Extended</w:t>
      </w:r>
    </w:p>
    <w:p w14:paraId="6119CC9D" w14:textId="77777777" w:rsidR="00E45AE2" w:rsidRPr="00E45AE2" w:rsidRDefault="00E45AE2" w:rsidP="00E45AE2"/>
    <w:p w14:paraId="15B07815" w14:textId="78D8D956" w:rsid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  <w:b/>
          <w:bCs/>
        </w:rPr>
        <w:t>US_21: Room Cleaning Confirmation</w:t>
      </w:r>
      <w:r w:rsidRPr="00E45AE2">
        <w:rPr>
          <w:rFonts w:ascii="Calibri" w:hAnsi="Calibri" w:cs="Calibri"/>
          <w:b/>
          <w:bCs/>
        </w:rPr>
        <w:br/>
      </w:r>
      <w:r w:rsidRPr="00E45AE2">
        <w:rPr>
          <w:rFonts w:ascii="Calibri" w:hAnsi="Calibri" w:cs="Calibri"/>
        </w:rPr>
        <w:t>Housekeeper opens task board</w:t>
      </w:r>
      <w:r w:rsidRPr="00E45AE2">
        <w:rPr>
          <w:rFonts w:ascii="Calibri" w:hAnsi="Calibri" w:cs="Calibri"/>
        </w:rPr>
        <w:br/>
        <w:t>Selects room</w:t>
      </w:r>
      <w:r w:rsidRPr="00E45AE2">
        <w:rPr>
          <w:rFonts w:ascii="Calibri" w:hAnsi="Calibri" w:cs="Calibri"/>
        </w:rPr>
        <w:br/>
        <w:t>Marks as cleaned</w:t>
      </w:r>
      <w:r w:rsidRPr="00E45AE2">
        <w:rPr>
          <w:rFonts w:ascii="Calibri" w:hAnsi="Calibri" w:cs="Calibri"/>
        </w:rPr>
        <w:br/>
        <w:t>System updates status</w:t>
      </w:r>
      <w:r w:rsidRPr="00E45AE2">
        <w:rPr>
          <w:rFonts w:ascii="Calibri" w:hAnsi="Calibri" w:cs="Calibri"/>
        </w:rPr>
        <w:br/>
        <w:t>System notifies staff</w:t>
      </w:r>
      <w:r w:rsidRPr="00E45AE2">
        <w:rPr>
          <w:rFonts w:ascii="Calibri" w:hAnsi="Calibri" w:cs="Calibri"/>
        </w:rPr>
        <w:br/>
        <w:t>System checks early check-in</w:t>
      </w:r>
      <w:r w:rsidRPr="00E45AE2">
        <w:rPr>
          <w:rFonts w:ascii="Calibri" w:hAnsi="Calibri" w:cs="Calibri"/>
        </w:rPr>
        <w:br/>
        <w:t>System notifies guest if applicable</w:t>
      </w:r>
      <w:r w:rsidRPr="00E45AE2">
        <w:rPr>
          <w:rFonts w:ascii="Calibri" w:hAnsi="Calibri" w:cs="Calibri"/>
        </w:rPr>
        <w:br/>
        <w:t>Errors handled if needed</w:t>
      </w:r>
      <w:r w:rsidRPr="00E45AE2">
        <w:rPr>
          <w:rFonts w:ascii="Calibri" w:hAnsi="Calibri" w:cs="Calibri"/>
        </w:rPr>
        <w:br/>
      </w:r>
    </w:p>
    <w:p w14:paraId="7BA37653" w14:textId="5E4E31C9" w:rsid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  <w:b/>
          <w:bCs/>
        </w:rPr>
        <w:t>US_22: Sunbed Reservation</w:t>
      </w:r>
      <w:r w:rsidRPr="00E45AE2">
        <w:rPr>
          <w:rFonts w:ascii="Calibri" w:hAnsi="Calibri" w:cs="Calibri"/>
          <w:b/>
          <w:bCs/>
        </w:rPr>
        <w:br/>
      </w:r>
      <w:r w:rsidRPr="00E45AE2">
        <w:rPr>
          <w:rFonts w:ascii="Calibri" w:hAnsi="Calibri" w:cs="Calibri"/>
        </w:rPr>
        <w:t>User opens sunbed page</w:t>
      </w:r>
      <w:r w:rsidRPr="00E45AE2">
        <w:rPr>
          <w:rFonts w:ascii="Calibri" w:hAnsi="Calibri" w:cs="Calibri"/>
        </w:rPr>
        <w:br/>
        <w:t>System shows layout</w:t>
      </w:r>
      <w:r w:rsidRPr="00E45AE2">
        <w:rPr>
          <w:rFonts w:ascii="Calibri" w:hAnsi="Calibri" w:cs="Calibri"/>
        </w:rPr>
        <w:br/>
        <w:t>User selects sunbed</w:t>
      </w:r>
      <w:r w:rsidRPr="00E45AE2">
        <w:rPr>
          <w:rFonts w:ascii="Calibri" w:hAnsi="Calibri" w:cs="Calibri"/>
        </w:rPr>
        <w:br/>
        <w:t>System locks selection</w:t>
      </w:r>
      <w:r w:rsidRPr="00E45AE2">
        <w:rPr>
          <w:rFonts w:ascii="Calibri" w:hAnsi="Calibri" w:cs="Calibri"/>
        </w:rPr>
        <w:br/>
        <w:t>User selects time</w:t>
      </w:r>
      <w:r w:rsidRPr="00E45AE2">
        <w:rPr>
          <w:rFonts w:ascii="Calibri" w:hAnsi="Calibri" w:cs="Calibri"/>
        </w:rPr>
        <w:br/>
        <w:t>User confirms</w:t>
      </w:r>
    </w:p>
    <w:p w14:paraId="1EA336AD" w14:textId="3BADB904" w:rsidR="00E445A8" w:rsidRP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>System validates and saves</w:t>
      </w:r>
      <w:r w:rsidRPr="00E45AE2">
        <w:rPr>
          <w:rFonts w:ascii="Calibri" w:hAnsi="Calibri" w:cs="Calibri"/>
        </w:rPr>
        <w:br/>
      </w:r>
    </w:p>
    <w:p w14:paraId="7675533A" w14:textId="77777777" w:rsidR="00E445A8" w:rsidRP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  <w:b/>
          <w:bCs/>
        </w:rPr>
        <w:t>US_23: Tenant Account Management</w:t>
      </w:r>
      <w:r w:rsidRPr="00E45AE2">
        <w:rPr>
          <w:rFonts w:ascii="Calibri" w:hAnsi="Calibri" w:cs="Calibri"/>
          <w:b/>
          <w:bCs/>
        </w:rPr>
        <w:br/>
      </w:r>
      <w:r w:rsidRPr="00E45AE2">
        <w:rPr>
          <w:rFonts w:ascii="Calibri" w:hAnsi="Calibri" w:cs="Calibri"/>
        </w:rPr>
        <w:t>Admin logs in</w:t>
      </w:r>
      <w:r w:rsidRPr="00E45AE2">
        <w:rPr>
          <w:rFonts w:ascii="Calibri" w:hAnsi="Calibri" w:cs="Calibri"/>
        </w:rPr>
        <w:br/>
        <w:t>Views tenants</w:t>
      </w:r>
      <w:r w:rsidRPr="00E45AE2">
        <w:rPr>
          <w:rFonts w:ascii="Calibri" w:hAnsi="Calibri" w:cs="Calibri"/>
        </w:rPr>
        <w:br/>
        <w:t>Selects tenant</w:t>
      </w:r>
      <w:r w:rsidRPr="00E45AE2">
        <w:rPr>
          <w:rFonts w:ascii="Calibri" w:hAnsi="Calibri" w:cs="Calibri"/>
        </w:rPr>
        <w:br/>
        <w:t>Performs action</w:t>
      </w:r>
      <w:r w:rsidRPr="00E45AE2">
        <w:rPr>
          <w:rFonts w:ascii="Calibri" w:hAnsi="Calibri" w:cs="Calibri"/>
        </w:rPr>
        <w:br/>
        <w:t>System updates and enforces changes</w:t>
      </w:r>
      <w:r w:rsidRPr="00E45AE2">
        <w:rPr>
          <w:rFonts w:ascii="Calibri" w:hAnsi="Calibri" w:cs="Calibri"/>
        </w:rPr>
        <w:br/>
      </w:r>
    </w:p>
    <w:p w14:paraId="0E06C3BF" w14:textId="77777777" w:rsidR="00E445A8" w:rsidRPr="00E45AE2" w:rsidRDefault="00376A02">
      <w:pPr>
        <w:pStyle w:val="Heading1"/>
        <w:rPr>
          <w:rFonts w:ascii="Calibri" w:hAnsi="Calibri" w:cs="Calibri"/>
        </w:rPr>
      </w:pPr>
      <w:r w:rsidRPr="00E45AE2">
        <w:rPr>
          <w:rFonts w:ascii="Calibri" w:hAnsi="Calibri" w:cs="Calibri"/>
        </w:rPr>
        <w:t>User Case Template</w:t>
      </w:r>
    </w:p>
    <w:p w14:paraId="34902A9D" w14:textId="77777777" w:rsidR="00E445A8" w:rsidRPr="00E45AE2" w:rsidRDefault="00376A02">
      <w:pPr>
        <w:pStyle w:val="Heading2"/>
        <w:rPr>
          <w:rFonts w:ascii="Calibri" w:hAnsi="Calibri" w:cs="Calibri"/>
        </w:rPr>
      </w:pPr>
      <w:r w:rsidRPr="00E45AE2">
        <w:rPr>
          <w:rFonts w:ascii="Calibri" w:hAnsi="Calibri" w:cs="Calibri"/>
        </w:rPr>
        <w:t>UC-21: Room Cleaning Confirmation</w:t>
      </w:r>
    </w:p>
    <w:p w14:paraId="19BF93AB" w14:textId="77777777" w:rsidR="00E445A8" w:rsidRP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>Summary: Housekeeper marks room cleaned.</w:t>
      </w:r>
      <w:r w:rsidRPr="00E45AE2">
        <w:rPr>
          <w:rFonts w:ascii="Calibri" w:hAnsi="Calibri" w:cs="Calibri"/>
        </w:rPr>
        <w:br/>
        <w:t>Actors: Housekeeper, System</w:t>
      </w:r>
      <w:r w:rsidRPr="00E45AE2">
        <w:rPr>
          <w:rFonts w:ascii="Calibri" w:hAnsi="Calibri" w:cs="Calibri"/>
        </w:rPr>
        <w:br/>
        <w:t>Preconditions: Room assigned</w:t>
      </w:r>
      <w:r w:rsidRPr="00E45AE2">
        <w:rPr>
          <w:rFonts w:ascii="Calibri" w:hAnsi="Calibri" w:cs="Calibri"/>
        </w:rPr>
        <w:br/>
        <w:t>Main Flow: Open → Select → Clean → Update → Notify</w:t>
      </w:r>
      <w:r w:rsidRPr="00E45AE2">
        <w:rPr>
          <w:rFonts w:ascii="Calibri" w:hAnsi="Calibri" w:cs="Calibri"/>
        </w:rPr>
        <w:br/>
        <w:t>Postconditions: Room available</w:t>
      </w:r>
    </w:p>
    <w:p w14:paraId="4B0F817C" w14:textId="77777777" w:rsidR="009928E6" w:rsidRDefault="009928E6">
      <w:pPr>
        <w:pStyle w:val="Heading2"/>
        <w:rPr>
          <w:rFonts w:ascii="Calibri" w:hAnsi="Calibri" w:cs="Calibri"/>
        </w:rPr>
      </w:pPr>
    </w:p>
    <w:p w14:paraId="6590B74C" w14:textId="06176878" w:rsidR="00E445A8" w:rsidRPr="00E45AE2" w:rsidRDefault="00376A02">
      <w:pPr>
        <w:pStyle w:val="Heading2"/>
        <w:rPr>
          <w:rFonts w:ascii="Calibri" w:hAnsi="Calibri" w:cs="Calibri"/>
        </w:rPr>
      </w:pPr>
      <w:r w:rsidRPr="00E45AE2">
        <w:rPr>
          <w:rFonts w:ascii="Calibri" w:hAnsi="Calibri" w:cs="Calibri"/>
        </w:rPr>
        <w:t>UC-22: Sunbed Reservation</w:t>
      </w:r>
    </w:p>
    <w:p w14:paraId="7BD4D6F1" w14:textId="77777777" w:rsidR="00E445A8" w:rsidRPr="00E45AE2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>Summary: Guest reserves sunbed.</w:t>
      </w:r>
      <w:r w:rsidRPr="00E45AE2">
        <w:rPr>
          <w:rFonts w:ascii="Calibri" w:hAnsi="Calibri" w:cs="Calibri"/>
        </w:rPr>
        <w:br/>
        <w:t>Actors: Guest, System</w:t>
      </w:r>
      <w:r w:rsidRPr="00E45AE2">
        <w:rPr>
          <w:rFonts w:ascii="Calibri" w:hAnsi="Calibri" w:cs="Calibri"/>
        </w:rPr>
        <w:br/>
        <w:t>Preconditions: Logged in</w:t>
      </w:r>
      <w:r w:rsidRPr="00E45AE2">
        <w:rPr>
          <w:rFonts w:ascii="Calibri" w:hAnsi="Calibri" w:cs="Calibri"/>
        </w:rPr>
        <w:br/>
        <w:t>Main Flow: Open → Select → Lock → Confirm → Save</w:t>
      </w:r>
      <w:r w:rsidRPr="00E45AE2">
        <w:rPr>
          <w:rFonts w:ascii="Calibri" w:hAnsi="Calibri" w:cs="Calibri"/>
        </w:rPr>
        <w:br/>
        <w:t>Postconditions: Sunbed reserved</w:t>
      </w:r>
    </w:p>
    <w:p w14:paraId="408AD2CF" w14:textId="77777777" w:rsidR="009928E6" w:rsidRDefault="009928E6">
      <w:pPr>
        <w:pStyle w:val="Heading2"/>
        <w:rPr>
          <w:rFonts w:ascii="Calibri" w:hAnsi="Calibri" w:cs="Calibri"/>
        </w:rPr>
      </w:pPr>
    </w:p>
    <w:p w14:paraId="2F46D0D1" w14:textId="2CE74D3C" w:rsidR="00E445A8" w:rsidRPr="00E45AE2" w:rsidRDefault="00376A02">
      <w:pPr>
        <w:pStyle w:val="Heading2"/>
        <w:rPr>
          <w:rFonts w:ascii="Calibri" w:hAnsi="Calibri" w:cs="Calibri"/>
        </w:rPr>
      </w:pPr>
      <w:r w:rsidRPr="00E45AE2">
        <w:rPr>
          <w:rFonts w:ascii="Calibri" w:hAnsi="Calibri" w:cs="Calibri"/>
        </w:rPr>
        <w:t>UC-23: Tenant Account Management</w:t>
      </w:r>
    </w:p>
    <w:p w14:paraId="4AC59FBE" w14:textId="77777777" w:rsidR="00E445A8" w:rsidRDefault="00376A02">
      <w:pPr>
        <w:rPr>
          <w:rFonts w:ascii="Calibri" w:hAnsi="Calibri" w:cs="Calibri"/>
        </w:rPr>
      </w:pPr>
      <w:r w:rsidRPr="00E45AE2">
        <w:rPr>
          <w:rFonts w:ascii="Calibri" w:hAnsi="Calibri" w:cs="Calibri"/>
        </w:rPr>
        <w:t>Summary: Admin manages tenants.</w:t>
      </w:r>
      <w:r w:rsidRPr="00E45AE2">
        <w:rPr>
          <w:rFonts w:ascii="Calibri" w:hAnsi="Calibri" w:cs="Calibri"/>
        </w:rPr>
        <w:br/>
        <w:t>Actors: Super Admin</w:t>
      </w:r>
      <w:r w:rsidRPr="00E45AE2">
        <w:rPr>
          <w:rFonts w:ascii="Calibri" w:hAnsi="Calibri" w:cs="Calibri"/>
        </w:rPr>
        <w:br/>
        <w:t>Preconditions: Authenticated</w:t>
      </w:r>
      <w:r w:rsidRPr="00E45AE2">
        <w:rPr>
          <w:rFonts w:ascii="Calibri" w:hAnsi="Calibri" w:cs="Calibri"/>
        </w:rPr>
        <w:br/>
        <w:t>Main Flow: View → Select → Action → Update</w:t>
      </w:r>
      <w:r w:rsidRPr="00E45AE2">
        <w:rPr>
          <w:rFonts w:ascii="Calibri" w:hAnsi="Calibri" w:cs="Calibri"/>
        </w:rPr>
        <w:br/>
        <w:t>Postconditions: Tenant updated</w:t>
      </w:r>
    </w:p>
    <w:p w14:paraId="180B2395" w14:textId="77777777" w:rsidR="00E45AE2" w:rsidRDefault="00E45AE2">
      <w:pPr>
        <w:rPr>
          <w:rFonts w:ascii="Calibri" w:hAnsi="Calibri" w:cs="Calibri"/>
        </w:rPr>
      </w:pPr>
    </w:p>
    <w:p w14:paraId="587D2F30" w14:textId="77777777" w:rsidR="009928E6" w:rsidRDefault="009928E6">
      <w:pPr>
        <w:rPr>
          <w:rFonts w:ascii="Calibri" w:hAnsi="Calibri" w:cs="Calibri"/>
        </w:rPr>
      </w:pPr>
    </w:p>
    <w:p w14:paraId="61A53F79" w14:textId="77777777" w:rsidR="009928E6" w:rsidRDefault="009928E6">
      <w:pPr>
        <w:rPr>
          <w:rFonts w:ascii="Calibri" w:hAnsi="Calibri" w:cs="Calibri"/>
        </w:rPr>
      </w:pPr>
    </w:p>
    <w:p w14:paraId="3BC494B4" w14:textId="77777777" w:rsidR="009928E6" w:rsidRDefault="009928E6">
      <w:pPr>
        <w:rPr>
          <w:rFonts w:ascii="Calibri" w:hAnsi="Calibri" w:cs="Calibri"/>
        </w:rPr>
      </w:pPr>
    </w:p>
    <w:p w14:paraId="597C06A2" w14:textId="77777777" w:rsidR="009928E6" w:rsidRDefault="009928E6">
      <w:pPr>
        <w:rPr>
          <w:rFonts w:ascii="Calibri" w:hAnsi="Calibri" w:cs="Calibri"/>
        </w:rPr>
      </w:pPr>
    </w:p>
    <w:p w14:paraId="61F5A109" w14:textId="7D63C638" w:rsidR="00E45AE2" w:rsidRDefault="00E45AE2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  <w:r w:rsidRPr="00E45AE2"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  <w:t>Use case Diagram</w:t>
      </w:r>
    </w:p>
    <w:p w14:paraId="225FBFD5" w14:textId="059FC820" w:rsidR="00E45AE2" w:rsidRPr="00E45AE2" w:rsidRDefault="009928E6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5DCD3795" wp14:editId="33AEFD15">
            <wp:extent cx="5486400" cy="3773214"/>
            <wp:effectExtent l="0" t="0" r="0" b="0"/>
            <wp:docPr id="104212561" name="Picture 1" descr="A diagram of a guest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561" name="Picture 1" descr="A diagram of a guest roo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337" cy="37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B2D7" w14:textId="77777777" w:rsidR="009928E6" w:rsidRDefault="009928E6">
      <w:pPr>
        <w:pStyle w:val="Heading1"/>
        <w:rPr>
          <w:rFonts w:ascii="Calibri" w:hAnsi="Calibri" w:cs="Calibri"/>
          <w:sz w:val="32"/>
          <w:szCs w:val="32"/>
        </w:rPr>
      </w:pPr>
    </w:p>
    <w:p w14:paraId="1D82CD3B" w14:textId="0EAECCF5" w:rsidR="00E45AE2" w:rsidRPr="009928E6" w:rsidRDefault="00376A02" w:rsidP="009928E6">
      <w:pPr>
        <w:pStyle w:val="Heading1"/>
        <w:rPr>
          <w:rFonts w:ascii="Calibri" w:hAnsi="Calibri" w:cs="Calibri"/>
          <w:sz w:val="32"/>
          <w:szCs w:val="32"/>
        </w:rPr>
      </w:pPr>
      <w:r w:rsidRPr="009928E6">
        <w:rPr>
          <w:rFonts w:ascii="Calibri" w:hAnsi="Calibri" w:cs="Calibri"/>
          <w:sz w:val="32"/>
          <w:szCs w:val="32"/>
        </w:rPr>
        <w:t>Requirements</w:t>
      </w:r>
    </w:p>
    <w:p w14:paraId="5711FAA8" w14:textId="26E0EA21" w:rsidR="00E445A8" w:rsidRDefault="00376A02">
      <w:pPr>
        <w:pStyle w:val="Heading2"/>
        <w:rPr>
          <w:rFonts w:ascii="Calibri" w:hAnsi="Calibri" w:cs="Calibri"/>
        </w:rPr>
      </w:pPr>
      <w:r w:rsidRPr="00E45AE2">
        <w:rPr>
          <w:rFonts w:ascii="Calibri" w:hAnsi="Calibri" w:cs="Calibri"/>
        </w:rPr>
        <w:t>Functional Requirements</w:t>
      </w:r>
    </w:p>
    <w:p w14:paraId="19C5AD11" w14:textId="77777777" w:rsidR="009928E6" w:rsidRPr="009928E6" w:rsidRDefault="009928E6" w:rsidP="009928E6"/>
    <w:tbl>
      <w:tblPr>
        <w:tblW w:w="0" w:type="auto"/>
        <w:tblLook w:val="04A0" w:firstRow="1" w:lastRow="0" w:firstColumn="1" w:lastColumn="0" w:noHBand="0" w:noVBand="1"/>
      </w:tblPr>
      <w:tblGrid>
        <w:gridCol w:w="2875"/>
        <w:gridCol w:w="2884"/>
        <w:gridCol w:w="2881"/>
      </w:tblGrid>
      <w:tr w:rsidR="00E445A8" w:rsidRPr="00E45AE2" w14:paraId="0E34E49F" w14:textId="77777777" w:rsidTr="00E45AE2">
        <w:trPr>
          <w:trHeight w:val="514"/>
        </w:trPr>
        <w:tc>
          <w:tcPr>
            <w:tcW w:w="2902" w:type="dxa"/>
          </w:tcPr>
          <w:p w14:paraId="67C9DA97" w14:textId="77777777" w:rsidR="00E445A8" w:rsidRPr="00E45AE2" w:rsidRDefault="00376A0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5AE2">
              <w:rPr>
                <w:rFonts w:ascii="Calibri" w:hAnsi="Calibri" w:cs="Calibri"/>
                <w:b/>
                <w:bCs/>
                <w:sz w:val="24"/>
                <w:szCs w:val="24"/>
              </w:rPr>
              <w:t>Req#</w:t>
            </w:r>
          </w:p>
        </w:tc>
        <w:tc>
          <w:tcPr>
            <w:tcW w:w="2902" w:type="dxa"/>
          </w:tcPr>
          <w:p w14:paraId="45D3D1B6" w14:textId="77777777" w:rsidR="00E445A8" w:rsidRPr="00E45AE2" w:rsidRDefault="00376A0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5AE2">
              <w:rPr>
                <w:rFonts w:ascii="Calibri" w:hAnsi="Calibri" w:cs="Calibri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2902" w:type="dxa"/>
          </w:tcPr>
          <w:p w14:paraId="6A20FA72" w14:textId="77777777" w:rsidR="00E445A8" w:rsidRPr="00E45AE2" w:rsidRDefault="00376A0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5AE2">
              <w:rPr>
                <w:rFonts w:ascii="Calibri" w:hAnsi="Calibri" w:cs="Calibri"/>
                <w:b/>
                <w:bCs/>
                <w:sz w:val="24"/>
                <w:szCs w:val="24"/>
              </w:rPr>
              <w:t>Comments</w:t>
            </w:r>
          </w:p>
        </w:tc>
      </w:tr>
      <w:tr w:rsidR="00E445A8" w:rsidRPr="00E45AE2" w14:paraId="0C5451EF" w14:textId="77777777" w:rsidTr="00E45AE2">
        <w:trPr>
          <w:trHeight w:val="813"/>
        </w:trPr>
        <w:tc>
          <w:tcPr>
            <w:tcW w:w="2902" w:type="dxa"/>
          </w:tcPr>
          <w:p w14:paraId="1E336F3F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FR_21</w:t>
            </w:r>
          </w:p>
        </w:tc>
        <w:tc>
          <w:tcPr>
            <w:tcW w:w="2902" w:type="dxa"/>
          </w:tcPr>
          <w:p w14:paraId="363F824E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Housekeeper marks room cleaned</w:t>
            </w:r>
          </w:p>
        </w:tc>
        <w:tc>
          <w:tcPr>
            <w:tcW w:w="2902" w:type="dxa"/>
          </w:tcPr>
          <w:p w14:paraId="3D76A993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Tenant scoped</w:t>
            </w:r>
          </w:p>
        </w:tc>
      </w:tr>
      <w:tr w:rsidR="00E445A8" w:rsidRPr="00E45AE2" w14:paraId="5A27D6E1" w14:textId="77777777" w:rsidTr="00E45AE2">
        <w:trPr>
          <w:trHeight w:val="514"/>
        </w:trPr>
        <w:tc>
          <w:tcPr>
            <w:tcW w:w="2902" w:type="dxa"/>
          </w:tcPr>
          <w:p w14:paraId="19D7F606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FR_22</w:t>
            </w:r>
          </w:p>
        </w:tc>
        <w:tc>
          <w:tcPr>
            <w:tcW w:w="2902" w:type="dxa"/>
          </w:tcPr>
          <w:p w14:paraId="0D060080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System updates room status</w:t>
            </w:r>
          </w:p>
        </w:tc>
        <w:tc>
          <w:tcPr>
            <w:tcW w:w="2902" w:type="dxa"/>
          </w:tcPr>
          <w:p w14:paraId="3A4DEA71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Real-time update</w:t>
            </w:r>
          </w:p>
        </w:tc>
      </w:tr>
      <w:tr w:rsidR="00E445A8" w:rsidRPr="00E45AE2" w14:paraId="107949E2" w14:textId="77777777" w:rsidTr="00E45AE2">
        <w:trPr>
          <w:trHeight w:val="334"/>
        </w:trPr>
        <w:tc>
          <w:tcPr>
            <w:tcW w:w="2902" w:type="dxa"/>
          </w:tcPr>
          <w:p w14:paraId="456B49CF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FR_23</w:t>
            </w:r>
          </w:p>
        </w:tc>
        <w:tc>
          <w:tcPr>
            <w:tcW w:w="2902" w:type="dxa"/>
          </w:tcPr>
          <w:p w14:paraId="3FFB5C65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System notifies staff</w:t>
            </w:r>
          </w:p>
        </w:tc>
        <w:tc>
          <w:tcPr>
            <w:tcW w:w="2902" w:type="dxa"/>
          </w:tcPr>
          <w:p w14:paraId="2914727F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WebSocket</w:t>
            </w:r>
          </w:p>
        </w:tc>
      </w:tr>
    </w:tbl>
    <w:p w14:paraId="54F287F2" w14:textId="77777777" w:rsidR="00E445A8" w:rsidRDefault="00376A02">
      <w:pPr>
        <w:pStyle w:val="Heading2"/>
        <w:rPr>
          <w:rFonts w:ascii="Calibri" w:hAnsi="Calibri" w:cs="Calibri"/>
        </w:rPr>
      </w:pPr>
      <w:r w:rsidRPr="00E45AE2">
        <w:rPr>
          <w:rFonts w:ascii="Calibri" w:hAnsi="Calibri" w:cs="Calibri"/>
        </w:rPr>
        <w:t>Non-Functional Requirements</w:t>
      </w:r>
    </w:p>
    <w:p w14:paraId="0AA2323A" w14:textId="77777777" w:rsidR="00E45AE2" w:rsidRPr="00E45AE2" w:rsidRDefault="00E45AE2" w:rsidP="00E45AE2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45A8" w:rsidRPr="00E45AE2" w14:paraId="30A64EFD" w14:textId="77777777">
        <w:tc>
          <w:tcPr>
            <w:tcW w:w="2880" w:type="dxa"/>
          </w:tcPr>
          <w:p w14:paraId="77564227" w14:textId="77777777" w:rsidR="00E445A8" w:rsidRPr="00E45AE2" w:rsidRDefault="00376A0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5AE2">
              <w:rPr>
                <w:rFonts w:ascii="Calibri" w:hAnsi="Calibri" w:cs="Calibri"/>
                <w:b/>
                <w:bCs/>
                <w:sz w:val="24"/>
                <w:szCs w:val="24"/>
              </w:rPr>
              <w:t>Req#</w:t>
            </w:r>
          </w:p>
        </w:tc>
        <w:tc>
          <w:tcPr>
            <w:tcW w:w="2880" w:type="dxa"/>
          </w:tcPr>
          <w:p w14:paraId="4334C854" w14:textId="77777777" w:rsidR="00E445A8" w:rsidRPr="00E45AE2" w:rsidRDefault="00376A0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5AE2">
              <w:rPr>
                <w:rFonts w:ascii="Calibri" w:hAnsi="Calibri" w:cs="Calibri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2880" w:type="dxa"/>
          </w:tcPr>
          <w:p w14:paraId="5AF62996" w14:textId="77777777" w:rsidR="00E445A8" w:rsidRPr="00E45AE2" w:rsidRDefault="00376A0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5AE2">
              <w:rPr>
                <w:rFonts w:ascii="Calibri" w:hAnsi="Calibri" w:cs="Calibri"/>
                <w:b/>
                <w:bCs/>
                <w:sz w:val="24"/>
                <w:szCs w:val="24"/>
              </w:rPr>
              <w:t>Comments</w:t>
            </w:r>
          </w:p>
        </w:tc>
      </w:tr>
      <w:tr w:rsidR="00E445A8" w:rsidRPr="00E45AE2" w14:paraId="01D3317A" w14:textId="77777777">
        <w:tc>
          <w:tcPr>
            <w:tcW w:w="2880" w:type="dxa"/>
          </w:tcPr>
          <w:p w14:paraId="7730FE2C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NFR_21</w:t>
            </w:r>
          </w:p>
        </w:tc>
        <w:tc>
          <w:tcPr>
            <w:tcW w:w="2880" w:type="dxa"/>
          </w:tcPr>
          <w:p w14:paraId="2D93DC04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Response &lt; 2s</w:t>
            </w:r>
          </w:p>
        </w:tc>
        <w:tc>
          <w:tcPr>
            <w:tcW w:w="2880" w:type="dxa"/>
          </w:tcPr>
          <w:p w14:paraId="1C6C4D03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Performance</w:t>
            </w:r>
          </w:p>
        </w:tc>
      </w:tr>
      <w:tr w:rsidR="00E445A8" w:rsidRPr="00E45AE2" w14:paraId="159FF4B7" w14:textId="77777777">
        <w:tc>
          <w:tcPr>
            <w:tcW w:w="2880" w:type="dxa"/>
          </w:tcPr>
          <w:p w14:paraId="1E1DD071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NFR_22</w:t>
            </w:r>
          </w:p>
        </w:tc>
        <w:tc>
          <w:tcPr>
            <w:tcW w:w="2880" w:type="dxa"/>
          </w:tcPr>
          <w:p w14:paraId="78D23E97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Real-time updates</w:t>
            </w:r>
          </w:p>
        </w:tc>
        <w:tc>
          <w:tcPr>
            <w:tcW w:w="2880" w:type="dxa"/>
          </w:tcPr>
          <w:p w14:paraId="34B818E6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WebSockets</w:t>
            </w:r>
          </w:p>
        </w:tc>
      </w:tr>
      <w:tr w:rsidR="00E445A8" w:rsidRPr="00E45AE2" w14:paraId="5D7B6B50" w14:textId="77777777">
        <w:tc>
          <w:tcPr>
            <w:tcW w:w="2880" w:type="dxa"/>
          </w:tcPr>
          <w:p w14:paraId="347BDD0F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NFR_23</w:t>
            </w:r>
          </w:p>
        </w:tc>
        <w:tc>
          <w:tcPr>
            <w:tcW w:w="2880" w:type="dxa"/>
          </w:tcPr>
          <w:p w14:paraId="0EDC545B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Data consistency</w:t>
            </w:r>
          </w:p>
        </w:tc>
        <w:tc>
          <w:tcPr>
            <w:tcW w:w="2880" w:type="dxa"/>
          </w:tcPr>
          <w:p w14:paraId="359CDA9C" w14:textId="77777777" w:rsidR="00E445A8" w:rsidRPr="00E45AE2" w:rsidRDefault="00376A02">
            <w:pPr>
              <w:rPr>
                <w:rFonts w:ascii="Calibri" w:hAnsi="Calibri" w:cs="Calibri"/>
              </w:rPr>
            </w:pPr>
            <w:r w:rsidRPr="00E45AE2">
              <w:rPr>
                <w:rFonts w:ascii="Calibri" w:hAnsi="Calibri" w:cs="Calibri"/>
              </w:rPr>
              <w:t>No double booking</w:t>
            </w:r>
          </w:p>
        </w:tc>
      </w:tr>
    </w:tbl>
    <w:p w14:paraId="1B952868" w14:textId="77777777" w:rsidR="00376A02" w:rsidRDefault="00376A02">
      <w:pPr>
        <w:rPr>
          <w:rFonts w:ascii="Calibri" w:hAnsi="Calibri" w:cs="Calibri"/>
        </w:rPr>
      </w:pPr>
    </w:p>
    <w:p w14:paraId="72791607" w14:textId="77777777" w:rsidR="009928E6" w:rsidRPr="00E45AE2" w:rsidRDefault="009928E6">
      <w:pPr>
        <w:rPr>
          <w:rFonts w:ascii="Calibri" w:hAnsi="Calibri" w:cs="Calibri"/>
        </w:rPr>
      </w:pPr>
    </w:p>
    <w:sectPr w:rsidR="009928E6" w:rsidRPr="00E45A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A3C8E"/>
    <w:multiLevelType w:val="hybridMultilevel"/>
    <w:tmpl w:val="CD664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2471D8"/>
    <w:multiLevelType w:val="hybridMultilevel"/>
    <w:tmpl w:val="5EFEA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3051E"/>
    <w:multiLevelType w:val="hybridMultilevel"/>
    <w:tmpl w:val="E236B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F64F8D"/>
    <w:multiLevelType w:val="hybridMultilevel"/>
    <w:tmpl w:val="126874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F335F8"/>
    <w:multiLevelType w:val="hybridMultilevel"/>
    <w:tmpl w:val="2DEC3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26EB6"/>
    <w:multiLevelType w:val="hybridMultilevel"/>
    <w:tmpl w:val="53A2D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D33D3"/>
    <w:multiLevelType w:val="hybridMultilevel"/>
    <w:tmpl w:val="E8745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7468CF"/>
    <w:multiLevelType w:val="hybridMultilevel"/>
    <w:tmpl w:val="23A27F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995200">
    <w:abstractNumId w:val="8"/>
  </w:num>
  <w:num w:numId="2" w16cid:durableId="863687">
    <w:abstractNumId w:val="6"/>
  </w:num>
  <w:num w:numId="3" w16cid:durableId="567615836">
    <w:abstractNumId w:val="5"/>
  </w:num>
  <w:num w:numId="4" w16cid:durableId="1981038519">
    <w:abstractNumId w:val="4"/>
  </w:num>
  <w:num w:numId="5" w16cid:durableId="1362516251">
    <w:abstractNumId w:val="7"/>
  </w:num>
  <w:num w:numId="6" w16cid:durableId="1832796404">
    <w:abstractNumId w:val="3"/>
  </w:num>
  <w:num w:numId="7" w16cid:durableId="1781533992">
    <w:abstractNumId w:val="2"/>
  </w:num>
  <w:num w:numId="8" w16cid:durableId="1004623905">
    <w:abstractNumId w:val="1"/>
  </w:num>
  <w:num w:numId="9" w16cid:durableId="1483547976">
    <w:abstractNumId w:val="0"/>
  </w:num>
  <w:num w:numId="10" w16cid:durableId="2091270753">
    <w:abstractNumId w:val="13"/>
  </w:num>
  <w:num w:numId="11" w16cid:durableId="455608780">
    <w:abstractNumId w:val="11"/>
  </w:num>
  <w:num w:numId="12" w16cid:durableId="522283929">
    <w:abstractNumId w:val="10"/>
  </w:num>
  <w:num w:numId="13" w16cid:durableId="339163352">
    <w:abstractNumId w:val="9"/>
  </w:num>
  <w:num w:numId="14" w16cid:durableId="1317106321">
    <w:abstractNumId w:val="16"/>
  </w:num>
  <w:num w:numId="15" w16cid:durableId="1545216829">
    <w:abstractNumId w:val="12"/>
  </w:num>
  <w:num w:numId="16" w16cid:durableId="2054763517">
    <w:abstractNumId w:val="14"/>
  </w:num>
  <w:num w:numId="17" w16cid:durableId="15281320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A02"/>
    <w:rsid w:val="00912D8F"/>
    <w:rsid w:val="009928E6"/>
    <w:rsid w:val="00AA1D8D"/>
    <w:rsid w:val="00B47730"/>
    <w:rsid w:val="00BB305D"/>
    <w:rsid w:val="00CB0664"/>
    <w:rsid w:val="00D521FF"/>
    <w:rsid w:val="00E445A8"/>
    <w:rsid w:val="00E45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D7F55B"/>
  <w14:defaultImageDpi w14:val="300"/>
  <w15:docId w15:val="{5002D65E-06A6-484E-9AD8-885CB3B2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Eleana Zharkalli</cp:lastModifiedBy>
  <cp:revision>2</cp:revision>
  <dcterms:created xsi:type="dcterms:W3CDTF">2026-04-01T21:21:00Z</dcterms:created>
  <dcterms:modified xsi:type="dcterms:W3CDTF">2026-04-01T21:21:00Z</dcterms:modified>
  <cp:category/>
</cp:coreProperties>
</file>